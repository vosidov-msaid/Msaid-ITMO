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9972" w14:textId="7120FA45" w:rsidR="00C23E33" w:rsidRPr="00C272F1" w:rsidRDefault="007106A1">
      <w:pPr>
        <w:pStyle w:val="1"/>
        <w:rPr>
          <w:lang w:val="ru-RU"/>
        </w:rPr>
      </w:pPr>
      <w:r>
        <w:rPr>
          <w:lang w:val="ru-RU"/>
        </w:rPr>
        <w:t>Отчет</w:t>
      </w:r>
      <w:r w:rsidR="00000000" w:rsidRPr="00C272F1">
        <w:rPr>
          <w:lang w:val="ru-RU"/>
        </w:rPr>
        <w:t>: Полное исследование функции</w:t>
      </w:r>
    </w:p>
    <w:p w14:paraId="5146BAA0" w14:textId="77777777" w:rsidR="00C272F1" w:rsidRDefault="00000000">
      <w:r w:rsidRPr="00C272F1">
        <w:rPr>
          <w:lang w:val="ru-RU"/>
        </w:rPr>
        <w:br/>
        <w:t xml:space="preserve">В данной работе проводится полное исследование функции </w:t>
      </w:r>
      <w:r>
        <w:t>f</w:t>
      </w:r>
      <w:r w:rsidRPr="00C272F1">
        <w:rPr>
          <w:lang w:val="ru-RU"/>
        </w:rPr>
        <w:t>(</w:t>
      </w:r>
      <w:r>
        <w:t>x</w:t>
      </w:r>
      <w:r w:rsidRPr="00C272F1">
        <w:rPr>
          <w:lang w:val="ru-RU"/>
        </w:rPr>
        <w:t>)</w:t>
      </w:r>
      <w:r w:rsidR="00C272F1">
        <w:rPr>
          <w:lang w:val="ru-RU"/>
        </w:rPr>
        <w:t xml:space="preserve"> и </w:t>
      </w:r>
      <w:r w:rsidR="00C272F1">
        <w:t>g</w:t>
      </w:r>
      <w:r w:rsidR="00C272F1" w:rsidRPr="00C272F1">
        <w:rPr>
          <w:lang w:val="ru-RU"/>
        </w:rPr>
        <w:t>(</w:t>
      </w:r>
      <w:r w:rsidR="00C272F1">
        <w:t>x</w:t>
      </w:r>
      <w:r w:rsidR="00C272F1" w:rsidRPr="00C272F1">
        <w:rPr>
          <w:lang w:val="ru-RU"/>
        </w:rPr>
        <w:t>)</w:t>
      </w:r>
      <w:r w:rsidRPr="00C272F1">
        <w:rPr>
          <w:lang w:val="ru-RU"/>
        </w:rPr>
        <w:t>. Целью исследования является изучение всех основных свойств функции и построение её графика на основе полученных результатов.</w:t>
      </w:r>
      <w:r w:rsidRPr="00C272F1">
        <w:rPr>
          <w:lang w:val="ru-RU"/>
        </w:rPr>
        <w:br/>
      </w:r>
    </w:p>
    <w:p w14:paraId="36A8B387" w14:textId="77777777" w:rsidR="00C272F1" w:rsidRDefault="00C272F1">
      <w:r>
        <w:rPr>
          <w:sz w:val="28"/>
          <w:szCs w:val="28"/>
        </w:rPr>
        <w:t>f(x):</w:t>
      </w:r>
      <w:r w:rsidR="00000000" w:rsidRPr="00C272F1">
        <w:rPr>
          <w:lang w:val="ru-RU"/>
        </w:rPr>
        <w:br/>
        <w:t>1. Область определения функции</w:t>
      </w:r>
      <w:r w:rsidR="00000000" w:rsidRPr="00C272F1">
        <w:rPr>
          <w:lang w:val="ru-RU"/>
        </w:rPr>
        <w:br/>
        <w:t xml:space="preserve">Первым этапом исследования является нахождение области определения функции. Анализ выражения показывает, что функция не определена при </w:t>
      </w:r>
      <w:r w:rsidR="00000000">
        <w:t>x</w:t>
      </w:r>
      <w:r w:rsidR="00000000" w:rsidRPr="00C272F1">
        <w:rPr>
          <w:lang w:val="ru-RU"/>
        </w:rPr>
        <w:t xml:space="preserve"> = 3, так как в этой точке знаменатель обращается в ноль. Следовательно, значение </w:t>
      </w:r>
      <w:r w:rsidR="00000000">
        <w:t>x</w:t>
      </w:r>
      <w:r w:rsidR="00000000" w:rsidRPr="00C272F1">
        <w:rPr>
          <w:lang w:val="ru-RU"/>
        </w:rPr>
        <w:t xml:space="preserve"> = 3 необходимо исключить из области определения.</w:t>
      </w:r>
      <w:r w:rsidR="00000000" w:rsidRPr="00C272F1">
        <w:rPr>
          <w:lang w:val="ru-RU"/>
        </w:rPr>
        <w:br/>
        <w:t>Таким образом, область определения функции имеет вид:</w:t>
      </w:r>
      <w:r w:rsidR="00000000" w:rsidRPr="00C272F1">
        <w:rPr>
          <w:lang w:val="ru-RU"/>
        </w:rPr>
        <w:br/>
      </w:r>
      <w:r w:rsidR="00000000">
        <w:t>D</w:t>
      </w:r>
      <w:r w:rsidR="00000000" w:rsidRPr="00C272F1">
        <w:rPr>
          <w:lang w:val="ru-RU"/>
        </w:rPr>
        <w:t>(</w:t>
      </w:r>
      <w:r w:rsidR="00000000">
        <w:t>f</w:t>
      </w:r>
      <w:r w:rsidR="00000000" w:rsidRPr="00C272F1">
        <w:rPr>
          <w:lang w:val="ru-RU"/>
        </w:rPr>
        <w:t>) = (-∞, 3) ∪ (3, +∞).</w:t>
      </w:r>
      <w:r w:rsidR="00000000" w:rsidRPr="00C272F1">
        <w:rPr>
          <w:lang w:val="ru-RU"/>
        </w:rPr>
        <w:br/>
        <w:t xml:space="preserve">Это означает, что график функции имеет разрыв при </w:t>
      </w:r>
      <w:r w:rsidR="00000000">
        <w:t>x</w:t>
      </w:r>
      <w:r w:rsidR="00000000" w:rsidRPr="00C272F1">
        <w:rPr>
          <w:lang w:val="ru-RU"/>
        </w:rPr>
        <w:t xml:space="preserve"> = 3.</w:t>
      </w:r>
      <w:r w:rsidR="00000000" w:rsidRPr="00C272F1">
        <w:rPr>
          <w:lang w:val="ru-RU"/>
        </w:rPr>
        <w:br/>
      </w:r>
      <w:r w:rsidR="00000000" w:rsidRPr="00C272F1">
        <w:rPr>
          <w:lang w:val="ru-RU"/>
        </w:rPr>
        <w:br/>
        <w:t>2. Чётность, нечётность и периодичность функции</w:t>
      </w:r>
      <w:r w:rsidR="00000000" w:rsidRPr="00C272F1">
        <w:rPr>
          <w:lang w:val="ru-RU"/>
        </w:rPr>
        <w:br/>
        <w:t xml:space="preserve">Далее проверим, является ли функция чётной или нечётной. Для этого сравним значения </w:t>
      </w:r>
      <w:r w:rsidR="00000000">
        <w:t>f</w:t>
      </w:r>
      <w:r w:rsidR="00000000" w:rsidRPr="00C272F1">
        <w:rPr>
          <w:lang w:val="ru-RU"/>
        </w:rPr>
        <w:t>(</w:t>
      </w:r>
      <w:r w:rsidR="00000000">
        <w:t>x</w:t>
      </w:r>
      <w:r w:rsidR="00000000" w:rsidRPr="00C272F1">
        <w:rPr>
          <w:lang w:val="ru-RU"/>
        </w:rPr>
        <w:t xml:space="preserve">), </w:t>
      </w:r>
      <w:r w:rsidR="00000000">
        <w:t>f</w:t>
      </w:r>
      <w:r w:rsidR="00000000" w:rsidRPr="00C272F1">
        <w:rPr>
          <w:lang w:val="ru-RU"/>
        </w:rPr>
        <w:t>(-</w:t>
      </w:r>
      <w:r w:rsidR="00000000">
        <w:t>x</w:t>
      </w:r>
      <w:r w:rsidR="00000000" w:rsidRPr="00C272F1">
        <w:rPr>
          <w:lang w:val="ru-RU"/>
        </w:rPr>
        <w:t>) и -</w:t>
      </w:r>
      <w:r w:rsidR="00000000">
        <w:t>f</w:t>
      </w:r>
      <w:r w:rsidR="00000000" w:rsidRPr="00C272F1">
        <w:rPr>
          <w:lang w:val="ru-RU"/>
        </w:rPr>
        <w:t>(</w:t>
      </w:r>
      <w:r w:rsidR="00000000">
        <w:t>x</w:t>
      </w:r>
      <w:r w:rsidR="00000000" w:rsidRPr="00C272F1">
        <w:rPr>
          <w:lang w:val="ru-RU"/>
        </w:rPr>
        <w:t>). В результате проверки получаем, что ни одно из условий чётности или нечётности не выполняется. Следовательно, функция не является ни чётной, ни нечётной.</w:t>
      </w:r>
      <w:r w:rsidR="00000000" w:rsidRPr="00C272F1">
        <w:rPr>
          <w:lang w:val="ru-RU"/>
        </w:rPr>
        <w:br/>
        <w:t xml:space="preserve">Также функция не является периодической, так как не существует такого числа </w:t>
      </w:r>
      <w:r w:rsidR="00000000">
        <w:t>T</w:t>
      </w:r>
      <w:r w:rsidR="00000000" w:rsidRPr="00C272F1">
        <w:rPr>
          <w:lang w:val="ru-RU"/>
        </w:rPr>
        <w:t xml:space="preserve">, при котором выполнялось бы равенство </w:t>
      </w:r>
      <w:r w:rsidR="00000000">
        <w:t>f</w:t>
      </w:r>
      <w:r w:rsidR="00000000" w:rsidRPr="00C272F1">
        <w:rPr>
          <w:lang w:val="ru-RU"/>
        </w:rPr>
        <w:t>(</w:t>
      </w:r>
      <w:r w:rsidR="00000000">
        <w:t>x</w:t>
      </w:r>
      <w:r w:rsidR="00000000" w:rsidRPr="00C272F1">
        <w:rPr>
          <w:lang w:val="ru-RU"/>
        </w:rPr>
        <w:t xml:space="preserve"> + </w:t>
      </w:r>
      <w:r w:rsidR="00000000">
        <w:t>T</w:t>
      </w:r>
      <w:r w:rsidR="00000000" w:rsidRPr="00C272F1">
        <w:rPr>
          <w:lang w:val="ru-RU"/>
        </w:rPr>
        <w:t xml:space="preserve">) = </w:t>
      </w:r>
      <w:r w:rsidR="00000000">
        <w:t>f</w:t>
      </w:r>
      <w:r w:rsidR="00000000" w:rsidRPr="00C272F1">
        <w:rPr>
          <w:lang w:val="ru-RU"/>
        </w:rPr>
        <w:t>(</w:t>
      </w:r>
      <w:r w:rsidR="00000000">
        <w:t>x</w:t>
      </w:r>
      <w:r w:rsidR="00000000" w:rsidRPr="00C272F1">
        <w:rPr>
          <w:lang w:val="ru-RU"/>
        </w:rPr>
        <w:t>).</w:t>
      </w:r>
      <w:r w:rsidR="00000000" w:rsidRPr="00C272F1">
        <w:rPr>
          <w:lang w:val="ru-RU"/>
        </w:rPr>
        <w:br/>
        <w:t xml:space="preserve">Это означает, что график функции не обладает симметрией относительно оси </w:t>
      </w:r>
      <w:r w:rsidR="00000000">
        <w:t>Oy</w:t>
      </w:r>
      <w:r w:rsidR="00000000" w:rsidRPr="00C272F1">
        <w:rPr>
          <w:lang w:val="ru-RU"/>
        </w:rPr>
        <w:t xml:space="preserve"> или начала координат.</w:t>
      </w:r>
      <w:r w:rsidR="00000000" w:rsidRPr="00C272F1">
        <w:rPr>
          <w:lang w:val="ru-RU"/>
        </w:rPr>
        <w:br/>
      </w:r>
      <w:r w:rsidR="00000000" w:rsidRPr="00C272F1">
        <w:rPr>
          <w:lang w:val="ru-RU"/>
        </w:rPr>
        <w:br/>
        <w:t xml:space="preserve">3. Нули функции и промежутки </w:t>
      </w:r>
      <w:proofErr w:type="spellStart"/>
      <w:r w:rsidR="00000000" w:rsidRPr="00C272F1">
        <w:rPr>
          <w:lang w:val="ru-RU"/>
        </w:rPr>
        <w:t>знакопостоянства</w:t>
      </w:r>
      <w:proofErr w:type="spellEnd"/>
      <w:r w:rsidR="00000000" w:rsidRPr="00C272F1">
        <w:rPr>
          <w:lang w:val="ru-RU"/>
        </w:rPr>
        <w:br/>
        <w:t xml:space="preserve">Найдём нули функции, то есть такие значения </w:t>
      </w:r>
      <w:r w:rsidR="00000000">
        <w:t>x</w:t>
      </w:r>
      <w:r w:rsidR="00000000" w:rsidRPr="00C272F1">
        <w:rPr>
          <w:lang w:val="ru-RU"/>
        </w:rPr>
        <w:t xml:space="preserve">, при которых </w:t>
      </w:r>
      <w:r w:rsidR="00000000">
        <w:t>f</w:t>
      </w:r>
      <w:r w:rsidR="00000000" w:rsidRPr="00C272F1">
        <w:rPr>
          <w:lang w:val="ru-RU"/>
        </w:rPr>
        <w:t>(</w:t>
      </w:r>
      <w:r w:rsidR="00000000">
        <w:t>x</w:t>
      </w:r>
      <w:r w:rsidR="00000000" w:rsidRPr="00C272F1">
        <w:rPr>
          <w:lang w:val="ru-RU"/>
        </w:rPr>
        <w:t xml:space="preserve">) = 0. Из решения уравнения следует, что функция обращается в ноль при </w:t>
      </w:r>
      <w:r w:rsidR="00000000">
        <w:t>x</w:t>
      </w:r>
      <w:r w:rsidR="00000000" w:rsidRPr="00C272F1">
        <w:rPr>
          <w:lang w:val="ru-RU"/>
        </w:rPr>
        <w:t xml:space="preserve"> = -2.</w:t>
      </w:r>
      <w:r w:rsidR="00000000" w:rsidRPr="00C272F1">
        <w:rPr>
          <w:lang w:val="ru-RU"/>
        </w:rPr>
        <w:br/>
        <w:t xml:space="preserve">Следовательно, график функции пересекает ось </w:t>
      </w:r>
      <w:r w:rsidR="00000000">
        <w:t>Ox</w:t>
      </w:r>
      <w:r w:rsidR="00000000" w:rsidRPr="00C272F1">
        <w:rPr>
          <w:lang w:val="ru-RU"/>
        </w:rPr>
        <w:t xml:space="preserve"> в точке (-2; 0).</w:t>
      </w:r>
      <w:r w:rsidR="00000000" w:rsidRPr="00C272F1">
        <w:rPr>
          <w:lang w:val="ru-RU"/>
        </w:rPr>
        <w:br/>
        <w:t xml:space="preserve">Для определения промежутков </w:t>
      </w:r>
      <w:proofErr w:type="spellStart"/>
      <w:r w:rsidR="00000000" w:rsidRPr="00C272F1">
        <w:rPr>
          <w:lang w:val="ru-RU"/>
        </w:rPr>
        <w:t>знакопостоянства</w:t>
      </w:r>
      <w:proofErr w:type="spellEnd"/>
      <w:r w:rsidR="00000000" w:rsidRPr="00C272F1">
        <w:rPr>
          <w:lang w:val="ru-RU"/>
        </w:rPr>
        <w:t xml:space="preserve"> разобьём числовую ось на интервалы:</w:t>
      </w:r>
      <w:r w:rsidR="00000000" w:rsidRPr="00C272F1">
        <w:rPr>
          <w:lang w:val="ru-RU"/>
        </w:rPr>
        <w:br/>
        <w:t>(-∞, -2), (-2, 3) и (3, +∞).</w:t>
      </w:r>
      <w:r w:rsidR="00000000" w:rsidRPr="00C272F1">
        <w:rPr>
          <w:lang w:val="ru-RU"/>
        </w:rPr>
        <w:br/>
        <w:t>Исследование знака функции на этих интервалах показывает, что:</w:t>
      </w:r>
      <w:r w:rsidR="00000000" w:rsidRPr="00C272F1">
        <w:rPr>
          <w:lang w:val="ru-RU"/>
        </w:rPr>
        <w:br/>
      </w:r>
      <w:r w:rsidR="00000000">
        <w:t>f</w:t>
      </w:r>
      <w:r w:rsidR="00000000" w:rsidRPr="00C272F1">
        <w:rPr>
          <w:lang w:val="ru-RU"/>
        </w:rPr>
        <w:t>(</w:t>
      </w:r>
      <w:r w:rsidR="00000000">
        <w:t>x</w:t>
      </w:r>
      <w:r w:rsidR="00000000" w:rsidRPr="00C272F1">
        <w:rPr>
          <w:lang w:val="ru-RU"/>
        </w:rPr>
        <w:t xml:space="preserve">) &gt; 0 при </w:t>
      </w:r>
      <w:r w:rsidR="00000000">
        <w:t>x</w:t>
      </w:r>
      <w:r w:rsidR="00000000" w:rsidRPr="00C272F1">
        <w:rPr>
          <w:lang w:val="ru-RU"/>
        </w:rPr>
        <w:t xml:space="preserve"> ∈ (-∞, -2) ∪ (3, +∞),</w:t>
      </w:r>
      <w:r w:rsidR="00000000" w:rsidRPr="00C272F1">
        <w:rPr>
          <w:lang w:val="ru-RU"/>
        </w:rPr>
        <w:br/>
      </w:r>
      <w:r w:rsidR="00000000">
        <w:t>f</w:t>
      </w:r>
      <w:r w:rsidR="00000000" w:rsidRPr="00C272F1">
        <w:rPr>
          <w:lang w:val="ru-RU"/>
        </w:rPr>
        <w:t>(</w:t>
      </w:r>
      <w:r w:rsidR="00000000">
        <w:t>x</w:t>
      </w:r>
      <w:r w:rsidR="00000000" w:rsidRPr="00C272F1">
        <w:rPr>
          <w:lang w:val="ru-RU"/>
        </w:rPr>
        <w:t xml:space="preserve">) &lt; 0 при </w:t>
      </w:r>
      <w:r w:rsidR="00000000">
        <w:t>x</w:t>
      </w:r>
      <w:r w:rsidR="00000000" w:rsidRPr="00C272F1">
        <w:rPr>
          <w:lang w:val="ru-RU"/>
        </w:rPr>
        <w:t xml:space="preserve"> ∈ (-2, 3).</w:t>
      </w:r>
      <w:r w:rsidR="00000000" w:rsidRPr="00C272F1">
        <w:rPr>
          <w:lang w:val="ru-RU"/>
        </w:rPr>
        <w:br/>
        <w:t xml:space="preserve">Это позволяет определить, где график функции расположен выше и ниже оси </w:t>
      </w:r>
      <w:r w:rsidR="00000000">
        <w:t>Ox</w:t>
      </w:r>
      <w:r w:rsidR="00000000" w:rsidRPr="00C272F1">
        <w:rPr>
          <w:lang w:val="ru-RU"/>
        </w:rPr>
        <w:t>.</w:t>
      </w:r>
      <w:r w:rsidR="00000000" w:rsidRPr="00C272F1">
        <w:rPr>
          <w:lang w:val="ru-RU"/>
        </w:rPr>
        <w:br/>
      </w:r>
      <w:r w:rsidR="00000000" w:rsidRPr="00C272F1">
        <w:rPr>
          <w:lang w:val="ru-RU"/>
        </w:rPr>
        <w:br/>
        <w:t>4. Исследование функции с помощью первой производной</w:t>
      </w:r>
      <w:r w:rsidR="00000000" w:rsidRPr="00C272F1">
        <w:rPr>
          <w:lang w:val="ru-RU"/>
        </w:rPr>
        <w:br/>
        <w:t xml:space="preserve">Для исследования монотонности функции найдём её первую производную. Анализ </w:t>
      </w:r>
      <w:r w:rsidR="00000000" w:rsidRPr="00C272F1">
        <w:rPr>
          <w:lang w:val="ru-RU"/>
        </w:rPr>
        <w:lastRenderedPageBreak/>
        <w:t>знака первой производной позволяет определить промежутки возрастания и убывания функции.</w:t>
      </w:r>
      <w:r w:rsidR="00000000" w:rsidRPr="00C272F1">
        <w:rPr>
          <w:lang w:val="ru-RU"/>
        </w:rPr>
        <w:br/>
        <w:t>Также по первой производной можно установить наличие экстремумов — точек максимума и минимума, в которых функция меняет характер монотонности.</w:t>
      </w:r>
      <w:r w:rsidR="00000000" w:rsidRPr="00C272F1">
        <w:rPr>
          <w:lang w:val="ru-RU"/>
        </w:rPr>
        <w:br/>
      </w:r>
      <w:r w:rsidR="00000000" w:rsidRPr="00C272F1">
        <w:rPr>
          <w:lang w:val="ru-RU"/>
        </w:rPr>
        <w:br/>
        <w:t>5. Исследование функции с помощью второй производной</w:t>
      </w:r>
      <w:r w:rsidR="00000000" w:rsidRPr="00C272F1">
        <w:rPr>
          <w:lang w:val="ru-RU"/>
        </w:rPr>
        <w:br/>
        <w:t>Для исследования выпуклости графика используется вторая производная функции. Анализ её знака позволяет определить промежутки выпуклости и вогнутости.</w:t>
      </w:r>
      <w:r w:rsidR="00000000" w:rsidRPr="00C272F1">
        <w:rPr>
          <w:lang w:val="ru-RU"/>
        </w:rPr>
        <w:br/>
        <w:t>В результате исследования были найдены точки перегиба функции, в которых график меняет форму:</w:t>
      </w:r>
      <w:r w:rsidR="00000000" w:rsidRPr="00C272F1">
        <w:rPr>
          <w:lang w:val="ru-RU"/>
        </w:rPr>
        <w:br/>
        <w:t>(-7; 0,125) и (-2; 0).</w:t>
      </w:r>
      <w:r w:rsidR="00000000" w:rsidRPr="00C272F1">
        <w:rPr>
          <w:lang w:val="ru-RU"/>
        </w:rPr>
        <w:br/>
      </w:r>
      <w:r w:rsidR="00000000" w:rsidRPr="00C272F1">
        <w:rPr>
          <w:lang w:val="ru-RU"/>
        </w:rPr>
        <w:br/>
        <w:t>6. Асимптоты функции</w:t>
      </w:r>
      <w:r w:rsidR="00000000" w:rsidRPr="00C272F1">
        <w:rPr>
          <w:lang w:val="ru-RU"/>
        </w:rPr>
        <w:br/>
        <w:t>Следующим этапом является проверка наличия асимптот.</w:t>
      </w:r>
      <w:r w:rsidR="00000000" w:rsidRPr="00C272F1">
        <w:rPr>
          <w:lang w:val="ru-RU"/>
        </w:rPr>
        <w:br/>
        <w:t xml:space="preserve">Вертикальная асимптота возникает при </w:t>
      </w:r>
      <w:r w:rsidR="00000000">
        <w:t>x</w:t>
      </w:r>
      <w:r w:rsidR="00000000" w:rsidRPr="00C272F1">
        <w:rPr>
          <w:lang w:val="ru-RU"/>
        </w:rPr>
        <w:t xml:space="preserve"> = 3, так как функция не определена в этой точке.</w:t>
      </w:r>
      <w:r w:rsidR="00000000" w:rsidRPr="00C272F1">
        <w:rPr>
          <w:lang w:val="ru-RU"/>
        </w:rPr>
        <w:br/>
        <w:t xml:space="preserve">Также была найдена горизонтальная асимптота </w:t>
      </w:r>
      <w:r w:rsidR="00000000">
        <w:t>y</w:t>
      </w:r>
      <w:r w:rsidR="00000000" w:rsidRPr="00C272F1">
        <w:rPr>
          <w:lang w:val="ru-RU"/>
        </w:rPr>
        <w:t xml:space="preserve"> = 1, к которой график функции приближается при больших значениях аргумента.</w:t>
      </w:r>
      <w:r w:rsidR="00000000" w:rsidRPr="00C272F1">
        <w:rPr>
          <w:lang w:val="ru-RU"/>
        </w:rPr>
        <w:br/>
      </w:r>
      <w:r w:rsidR="00000000" w:rsidRPr="00C272F1">
        <w:rPr>
          <w:lang w:val="ru-RU"/>
        </w:rPr>
        <w:br/>
        <w:t>7. Пересечения с координатными осями и дополнительные точки</w:t>
      </w:r>
      <w:r w:rsidR="00000000" w:rsidRPr="00C272F1">
        <w:rPr>
          <w:lang w:val="ru-RU"/>
        </w:rPr>
        <w:br/>
        <w:t xml:space="preserve">График функции пересекает ось </w:t>
      </w:r>
      <w:r w:rsidR="00000000">
        <w:t>Ox</w:t>
      </w:r>
      <w:r w:rsidR="00000000" w:rsidRPr="00C272F1">
        <w:rPr>
          <w:lang w:val="ru-RU"/>
        </w:rPr>
        <w:t xml:space="preserve"> в точке (-2; 0).</w:t>
      </w:r>
      <w:r w:rsidR="00000000" w:rsidRPr="00C272F1">
        <w:rPr>
          <w:lang w:val="ru-RU"/>
        </w:rPr>
        <w:br/>
        <w:t xml:space="preserve">Пересечение с осью </w:t>
      </w:r>
      <w:r w:rsidR="00000000">
        <w:t>Oy</w:t>
      </w:r>
      <w:r w:rsidR="00000000" w:rsidRPr="00C272F1">
        <w:rPr>
          <w:lang w:val="ru-RU"/>
        </w:rPr>
        <w:t xml:space="preserve"> находится при </w:t>
      </w:r>
      <w:r w:rsidR="00000000">
        <w:t>x</w:t>
      </w:r>
      <w:r w:rsidR="00000000" w:rsidRPr="00C272F1">
        <w:rPr>
          <w:lang w:val="ru-RU"/>
        </w:rPr>
        <w:t xml:space="preserve"> = 0. Значение функции в этой точке равно:</w:t>
      </w:r>
      <w:r w:rsidR="00000000" w:rsidRPr="00C272F1">
        <w:rPr>
          <w:lang w:val="ru-RU"/>
        </w:rPr>
        <w:br/>
      </w:r>
      <w:r w:rsidR="00000000">
        <w:t>f</w:t>
      </w:r>
      <w:r w:rsidR="00000000" w:rsidRPr="00C272F1">
        <w:rPr>
          <w:lang w:val="ru-RU"/>
        </w:rPr>
        <w:t>(0) = -8/27,</w:t>
      </w:r>
      <w:r w:rsidR="00000000" w:rsidRPr="00C272F1">
        <w:rPr>
          <w:lang w:val="ru-RU"/>
        </w:rPr>
        <w:br/>
        <w:t>следовательно, точка пересечения имеет координаты (0; -8/27).</w:t>
      </w:r>
      <w:r w:rsidR="00000000" w:rsidRPr="00C272F1">
        <w:rPr>
          <w:lang w:val="ru-RU"/>
        </w:rPr>
        <w:br/>
      </w:r>
      <w:r w:rsidR="00000000" w:rsidRPr="00C272F1">
        <w:rPr>
          <w:lang w:val="ru-RU"/>
        </w:rPr>
        <w:br/>
        <w:t>8. Построение графика функции</w:t>
      </w:r>
      <w:r w:rsidR="00000000" w:rsidRPr="00C272F1">
        <w:rPr>
          <w:lang w:val="ru-RU"/>
        </w:rPr>
        <w:br/>
        <w:t>На основании всех полученных результатов был построен график функции. На графике отмечены:</w:t>
      </w:r>
      <w:r w:rsidR="00000000" w:rsidRPr="00C272F1">
        <w:rPr>
          <w:lang w:val="ru-RU"/>
        </w:rPr>
        <w:br/>
        <w:t>вертикальная и горизонтальная асимптоты,</w:t>
      </w:r>
      <w:r w:rsidR="00000000" w:rsidRPr="00C272F1">
        <w:rPr>
          <w:lang w:val="ru-RU"/>
        </w:rPr>
        <w:br/>
        <w:t>точки перегиба,</w:t>
      </w:r>
      <w:r w:rsidR="00000000" w:rsidRPr="00C272F1">
        <w:rPr>
          <w:lang w:val="ru-RU"/>
        </w:rPr>
        <w:br/>
        <w:t>точки пересечения с координатными осями,</w:t>
      </w:r>
      <w:r w:rsidR="00000000" w:rsidRPr="00C272F1">
        <w:rPr>
          <w:lang w:val="ru-RU"/>
        </w:rPr>
        <w:br/>
        <w:t xml:space="preserve">промежутки </w:t>
      </w:r>
      <w:proofErr w:type="spellStart"/>
      <w:r w:rsidR="00000000" w:rsidRPr="00C272F1">
        <w:rPr>
          <w:lang w:val="ru-RU"/>
        </w:rPr>
        <w:t>знакопостоянства</w:t>
      </w:r>
      <w:proofErr w:type="spellEnd"/>
      <w:r w:rsidR="00000000" w:rsidRPr="00C272F1">
        <w:rPr>
          <w:lang w:val="ru-RU"/>
        </w:rPr>
        <w:t xml:space="preserve"> и монотонности.</w:t>
      </w:r>
    </w:p>
    <w:p w14:paraId="5EBE8D33" w14:textId="77777777" w:rsidR="00C272F1" w:rsidRDefault="00C272F1"/>
    <w:p w14:paraId="4423E9AF" w14:textId="77777777" w:rsidR="00C272F1" w:rsidRDefault="00C272F1"/>
    <w:p w14:paraId="21853318" w14:textId="77777777" w:rsidR="00C272F1" w:rsidRDefault="00C272F1"/>
    <w:p w14:paraId="115E6D03" w14:textId="77777777" w:rsidR="00C272F1" w:rsidRDefault="00C272F1"/>
    <w:p w14:paraId="0E273AFE" w14:textId="77777777" w:rsidR="00C272F1" w:rsidRDefault="00C272F1"/>
    <w:p w14:paraId="5C310F2F" w14:textId="77777777" w:rsidR="00C272F1" w:rsidRDefault="00C272F1"/>
    <w:p w14:paraId="2015922A" w14:textId="77777777" w:rsidR="00C272F1" w:rsidRDefault="00C272F1"/>
    <w:p w14:paraId="5F4583B4" w14:textId="386C764C" w:rsidR="00C272F1" w:rsidRDefault="00C272F1" w:rsidP="00C272F1">
      <w:r>
        <w:rPr>
          <w:sz w:val="28"/>
          <w:szCs w:val="28"/>
        </w:rPr>
        <w:lastRenderedPageBreak/>
        <w:t>g</w:t>
      </w:r>
      <w:r>
        <w:rPr>
          <w:sz w:val="28"/>
          <w:szCs w:val="28"/>
        </w:rPr>
        <w:t>(x):</w:t>
      </w:r>
    </w:p>
    <w:p w14:paraId="51858ABA" w14:textId="510C487B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 xml:space="preserve">Рассмотрим </w:t>
      </w:r>
      <w:proofErr w:type="gramStart"/>
      <w:r w:rsidRPr="00C272F1">
        <w:rPr>
          <w:lang w:val="ru-RU"/>
        </w:rPr>
        <w:t xml:space="preserve">функцию:  </w:t>
      </w:r>
      <w:r w:rsidRPr="00C272F1">
        <w:t>g</w:t>
      </w:r>
      <w:proofErr w:type="gramEnd"/>
      <w:r w:rsidRPr="00C272F1">
        <w:rPr>
          <w:lang w:val="ru-RU"/>
        </w:rPr>
        <w:t>(</w:t>
      </w:r>
      <w:r w:rsidRPr="00C272F1">
        <w:t>x</w:t>
      </w:r>
      <w:r w:rsidRPr="00C272F1">
        <w:rPr>
          <w:lang w:val="ru-RU"/>
        </w:rPr>
        <w:t xml:space="preserve">) = </w:t>
      </w:r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+ </w:t>
      </w:r>
      <w:proofErr w:type="gramStart"/>
      <w:r w:rsidRPr="00C272F1">
        <w:t>ln</w:t>
      </w:r>
      <w:r w:rsidRPr="00C272F1">
        <w:rPr>
          <w:lang w:val="ru-RU"/>
        </w:rPr>
        <w:t>(</w:t>
      </w:r>
      <w:proofErr w:type="gramEnd"/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>).</w:t>
      </w:r>
    </w:p>
    <w:p w14:paraId="0B27F497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>1) Область определения</w:t>
      </w:r>
    </w:p>
    <w:p w14:paraId="16DF085E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 xml:space="preserve">Логарифм определён только при положительном аргументе, поэтому требуется </w:t>
      </w:r>
      <w:r w:rsidRPr="00C272F1">
        <w:t>sin</w:t>
      </w:r>
      <w:r w:rsidRPr="00C272F1">
        <w:rPr>
          <w:lang w:val="ru-RU"/>
        </w:rPr>
        <w:t xml:space="preserve"> </w:t>
      </w:r>
      <w:proofErr w:type="gramStart"/>
      <w:r w:rsidRPr="00C272F1">
        <w:t>x</w:t>
      </w:r>
      <w:r w:rsidRPr="00C272F1">
        <w:rPr>
          <w:lang w:val="ru-RU"/>
        </w:rPr>
        <w:t xml:space="preserve"> &gt;</w:t>
      </w:r>
      <w:proofErr w:type="gramEnd"/>
      <w:r w:rsidRPr="00C272F1">
        <w:rPr>
          <w:lang w:val="ru-RU"/>
        </w:rPr>
        <w:t xml:space="preserve"> 0. Это выполняется на интервалах (0, </w:t>
      </w:r>
      <w:r w:rsidRPr="00C272F1">
        <w:t>π</w:t>
      </w:r>
      <w:r w:rsidRPr="00C272F1">
        <w:rPr>
          <w:lang w:val="ru-RU"/>
        </w:rPr>
        <w:t>) + 2</w:t>
      </w:r>
      <w:r w:rsidRPr="00C272F1">
        <w:t>πk</w:t>
      </w:r>
      <w:r w:rsidRPr="00C272F1">
        <w:rPr>
          <w:lang w:val="ru-RU"/>
        </w:rPr>
        <w:t xml:space="preserve">, где </w:t>
      </w:r>
      <w:r w:rsidRPr="00C272F1">
        <w:t>k</w:t>
      </w:r>
      <w:r w:rsidRPr="00C272F1">
        <w:rPr>
          <w:lang w:val="ru-RU"/>
        </w:rPr>
        <w:t xml:space="preserve"> ∈ </w:t>
      </w:r>
      <w:r w:rsidRPr="00C272F1">
        <w:t>Z</w:t>
      </w:r>
      <w:r w:rsidRPr="00C272F1">
        <w:rPr>
          <w:lang w:val="ru-RU"/>
        </w:rPr>
        <w:t>. Следовательно, область определения:</w:t>
      </w:r>
      <w:r w:rsidRPr="00C272F1">
        <w:rPr>
          <w:lang w:val="ru-RU"/>
        </w:rPr>
        <w:br/>
      </w:r>
      <w:r w:rsidRPr="00C272F1">
        <w:t>D</w:t>
      </w:r>
      <w:r w:rsidRPr="00C272F1">
        <w:rPr>
          <w:lang w:val="ru-RU"/>
        </w:rPr>
        <w:t>(</w:t>
      </w:r>
      <w:r w:rsidRPr="00C272F1">
        <w:t>g</w:t>
      </w:r>
      <w:r w:rsidRPr="00C272F1">
        <w:rPr>
          <w:lang w:val="ru-RU"/>
        </w:rPr>
        <w:t>) = ⋃_{</w:t>
      </w:r>
      <w:r w:rsidRPr="00C272F1">
        <w:t>k</w:t>
      </w:r>
      <w:r w:rsidRPr="00C272F1">
        <w:rPr>
          <w:lang w:val="ru-RU"/>
        </w:rPr>
        <w:t>∈</w:t>
      </w:r>
      <w:r w:rsidRPr="00C272F1">
        <w:t>Z</w:t>
      </w:r>
      <w:r w:rsidRPr="00C272F1">
        <w:rPr>
          <w:lang w:val="ru-RU"/>
        </w:rPr>
        <w:t>} (2</w:t>
      </w:r>
      <w:r w:rsidRPr="00C272F1">
        <w:t>πk</w:t>
      </w:r>
      <w:r w:rsidRPr="00C272F1">
        <w:rPr>
          <w:lang w:val="ru-RU"/>
        </w:rPr>
        <w:t xml:space="preserve">, </w:t>
      </w:r>
      <w:r w:rsidRPr="00C272F1">
        <w:t>π</w:t>
      </w:r>
      <w:r w:rsidRPr="00C272F1">
        <w:rPr>
          <w:lang w:val="ru-RU"/>
        </w:rPr>
        <w:t xml:space="preserve"> + 2</w:t>
      </w:r>
      <w:r w:rsidRPr="00C272F1">
        <w:t>πk</w:t>
      </w:r>
      <w:r w:rsidRPr="00C272F1">
        <w:rPr>
          <w:lang w:val="ru-RU"/>
        </w:rPr>
        <w:t>).</w:t>
      </w:r>
    </w:p>
    <w:p w14:paraId="0550CAE1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>2) Чётность/нечётность и периодичность</w:t>
      </w:r>
    </w:p>
    <w:p w14:paraId="0783CD38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 xml:space="preserve">Функция не является ни чётной, ни нечётной, поскольку её область определения не симметрична относительно 0 (например, 0.5 ∈ </w:t>
      </w:r>
      <w:r w:rsidRPr="00C272F1">
        <w:t>D</w:t>
      </w:r>
      <w:r w:rsidRPr="00C272F1">
        <w:rPr>
          <w:lang w:val="ru-RU"/>
        </w:rPr>
        <w:t>(</w:t>
      </w:r>
      <w:r w:rsidRPr="00C272F1">
        <w:t>g</w:t>
      </w:r>
      <w:r w:rsidRPr="00C272F1">
        <w:rPr>
          <w:lang w:val="ru-RU"/>
        </w:rPr>
        <w:t xml:space="preserve">), но −0.5 ∉ </w:t>
      </w:r>
      <w:r w:rsidRPr="00C272F1">
        <w:t>D</w:t>
      </w:r>
      <w:r w:rsidRPr="00C272F1">
        <w:rPr>
          <w:lang w:val="ru-RU"/>
        </w:rPr>
        <w:t>(</w:t>
      </w:r>
      <w:r w:rsidRPr="00C272F1">
        <w:t>g</w:t>
      </w:r>
      <w:r w:rsidRPr="00C272F1">
        <w:rPr>
          <w:lang w:val="ru-RU"/>
        </w:rPr>
        <w:t xml:space="preserve">)). При этом </w:t>
      </w:r>
      <w:r w:rsidRPr="00C272F1">
        <w:t>g</w:t>
      </w:r>
      <w:r w:rsidRPr="00C272F1">
        <w:rPr>
          <w:lang w:val="ru-RU"/>
        </w:rPr>
        <w:t>(</w:t>
      </w:r>
      <w:r w:rsidRPr="00C272F1">
        <w:t>x</w:t>
      </w:r>
      <w:r w:rsidRPr="00C272F1">
        <w:rPr>
          <w:lang w:val="ru-RU"/>
        </w:rPr>
        <w:t>) является периодической с периодом 2</w:t>
      </w:r>
      <w:r w:rsidRPr="00C272F1">
        <w:t>π</w:t>
      </w:r>
      <w:r w:rsidRPr="00C272F1">
        <w:rPr>
          <w:lang w:val="ru-RU"/>
        </w:rPr>
        <w:t xml:space="preserve">, так как </w:t>
      </w:r>
      <w:r w:rsidRPr="00C272F1">
        <w:t>sin</w:t>
      </w:r>
      <w:r w:rsidRPr="00C272F1">
        <w:rPr>
          <w:lang w:val="ru-RU"/>
        </w:rPr>
        <w:t>(</w:t>
      </w:r>
      <w:r w:rsidRPr="00C272F1">
        <w:t>x</w:t>
      </w:r>
      <w:r w:rsidRPr="00C272F1">
        <w:rPr>
          <w:lang w:val="ru-RU"/>
        </w:rPr>
        <w:t>+2</w:t>
      </w:r>
      <w:proofErr w:type="gramStart"/>
      <w:r w:rsidRPr="00C272F1">
        <w:t>π</w:t>
      </w:r>
      <w:r w:rsidRPr="00C272F1">
        <w:rPr>
          <w:lang w:val="ru-RU"/>
        </w:rPr>
        <w:t>)=</w:t>
      </w:r>
      <w:proofErr w:type="gramEnd"/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и </w:t>
      </w:r>
      <w:r w:rsidRPr="00C272F1">
        <w:t>ln</w:t>
      </w:r>
      <w:r w:rsidRPr="00C272F1">
        <w:rPr>
          <w:lang w:val="ru-RU"/>
        </w:rPr>
        <w:t>(</w:t>
      </w:r>
      <w:r w:rsidRPr="00C272F1">
        <w:t>sin</w:t>
      </w:r>
      <w:r w:rsidRPr="00C272F1">
        <w:rPr>
          <w:lang w:val="ru-RU"/>
        </w:rPr>
        <w:t>(</w:t>
      </w:r>
      <w:r w:rsidRPr="00C272F1">
        <w:t>x</w:t>
      </w:r>
      <w:r w:rsidRPr="00C272F1">
        <w:rPr>
          <w:lang w:val="ru-RU"/>
        </w:rPr>
        <w:t>+2</w:t>
      </w:r>
      <w:r w:rsidRPr="00C272F1">
        <w:t>π</w:t>
      </w:r>
      <w:proofErr w:type="gramStart"/>
      <w:r w:rsidRPr="00C272F1">
        <w:rPr>
          <w:lang w:val="ru-RU"/>
        </w:rPr>
        <w:t>))=</w:t>
      </w:r>
      <w:r w:rsidRPr="00C272F1">
        <w:t>ln</w:t>
      </w:r>
      <w:r w:rsidRPr="00C272F1">
        <w:rPr>
          <w:lang w:val="ru-RU"/>
        </w:rPr>
        <w:t>(</w:t>
      </w:r>
      <w:proofErr w:type="gramEnd"/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>) на всей области определения. Поэтому график повторяется каждые 2</w:t>
      </w:r>
      <w:r w:rsidRPr="00C272F1">
        <w:t>π</w:t>
      </w:r>
      <w:r w:rsidRPr="00C272F1">
        <w:rPr>
          <w:lang w:val="ru-RU"/>
        </w:rPr>
        <w:t>.</w:t>
      </w:r>
    </w:p>
    <w:p w14:paraId="666488A6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 xml:space="preserve">3) Нули функции и промежутки </w:t>
      </w:r>
      <w:proofErr w:type="spellStart"/>
      <w:r w:rsidRPr="00C272F1">
        <w:rPr>
          <w:lang w:val="ru-RU"/>
        </w:rPr>
        <w:t>знакопостоянства</w:t>
      </w:r>
      <w:proofErr w:type="spellEnd"/>
    </w:p>
    <w:p w14:paraId="39DB480F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 xml:space="preserve">Нули находятся из уравнения </w:t>
      </w:r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+ </w:t>
      </w:r>
      <w:proofErr w:type="gramStart"/>
      <w:r w:rsidRPr="00C272F1">
        <w:t>ln</w:t>
      </w:r>
      <w:r w:rsidRPr="00C272F1">
        <w:rPr>
          <w:lang w:val="ru-RU"/>
        </w:rPr>
        <w:t>(</w:t>
      </w:r>
      <w:proofErr w:type="gramEnd"/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) = 0. Обозначим </w:t>
      </w:r>
      <w:r w:rsidRPr="00C272F1">
        <w:t>t</w:t>
      </w:r>
      <w:r w:rsidRPr="00C272F1">
        <w:rPr>
          <w:lang w:val="ru-RU"/>
        </w:rPr>
        <w:t xml:space="preserve"> = </w:t>
      </w:r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(</w:t>
      </w:r>
      <w:r w:rsidRPr="00C272F1">
        <w:t>t</w:t>
      </w:r>
      <w:r w:rsidRPr="00C272F1">
        <w:rPr>
          <w:lang w:val="ru-RU"/>
        </w:rPr>
        <w:t xml:space="preserve"> ∈ (0,1]). Тогда получаем </w:t>
      </w:r>
      <w:r w:rsidRPr="00C272F1">
        <w:t>t</w:t>
      </w:r>
      <w:r w:rsidRPr="00C272F1">
        <w:rPr>
          <w:lang w:val="ru-RU"/>
        </w:rPr>
        <w:t xml:space="preserve"> + </w:t>
      </w:r>
      <w:r w:rsidRPr="00C272F1">
        <w:t>ln</w:t>
      </w:r>
      <w:r w:rsidRPr="00C272F1">
        <w:rPr>
          <w:lang w:val="ru-RU"/>
        </w:rPr>
        <w:t xml:space="preserve"> </w:t>
      </w:r>
      <w:r w:rsidRPr="00C272F1">
        <w:t>t</w:t>
      </w:r>
      <w:r w:rsidRPr="00C272F1">
        <w:rPr>
          <w:lang w:val="ru-RU"/>
        </w:rPr>
        <w:t xml:space="preserve"> = 0, то есть </w:t>
      </w:r>
      <w:r w:rsidRPr="00C272F1">
        <w:t>ln</w:t>
      </w:r>
      <w:r w:rsidRPr="00C272F1">
        <w:rPr>
          <w:lang w:val="ru-RU"/>
        </w:rPr>
        <w:t xml:space="preserve"> </w:t>
      </w:r>
      <w:r w:rsidRPr="00C272F1">
        <w:t>t</w:t>
      </w:r>
      <w:r w:rsidRPr="00C272F1">
        <w:rPr>
          <w:lang w:val="ru-RU"/>
        </w:rPr>
        <w:t xml:space="preserve"> = −</w:t>
      </w:r>
      <w:r w:rsidRPr="00C272F1">
        <w:t>t</w:t>
      </w:r>
      <w:r w:rsidRPr="00C272F1">
        <w:rPr>
          <w:lang w:val="ru-RU"/>
        </w:rPr>
        <w:t xml:space="preserve"> и </w:t>
      </w:r>
      <w:r w:rsidRPr="00C272F1">
        <w:t>t</w:t>
      </w:r>
      <w:r w:rsidRPr="00C272F1">
        <w:rPr>
          <w:lang w:val="ru-RU"/>
        </w:rPr>
        <w:t xml:space="preserve"> = </w:t>
      </w:r>
      <w:r w:rsidRPr="00C272F1">
        <w:t>e</w:t>
      </w:r>
      <w:r w:rsidRPr="00C272F1">
        <w:rPr>
          <w:lang w:val="ru-RU"/>
        </w:rPr>
        <w:t>^{−</w:t>
      </w:r>
      <w:r w:rsidRPr="00C272F1">
        <w:t>t</w:t>
      </w:r>
      <w:r w:rsidRPr="00C272F1">
        <w:rPr>
          <w:lang w:val="ru-RU"/>
        </w:rPr>
        <w:t xml:space="preserve">}. Это уравнение имеет единственное решение </w:t>
      </w:r>
      <w:r w:rsidRPr="00C272F1">
        <w:t>t</w:t>
      </w:r>
      <w:r w:rsidRPr="00C272F1">
        <w:rPr>
          <w:lang w:val="ru-RU"/>
        </w:rPr>
        <w:t xml:space="preserve">₀ ≈ 0.567143. Следовательно, в каждом промежутке (0, </w:t>
      </w:r>
      <w:r w:rsidRPr="00C272F1">
        <w:t>π</w:t>
      </w:r>
      <w:r w:rsidRPr="00C272F1">
        <w:rPr>
          <w:lang w:val="ru-RU"/>
        </w:rPr>
        <w:t>) + 2</w:t>
      </w:r>
      <w:r w:rsidRPr="00C272F1">
        <w:t>πk</w:t>
      </w:r>
      <w:r w:rsidRPr="00C272F1">
        <w:rPr>
          <w:lang w:val="ru-RU"/>
        </w:rPr>
        <w:t xml:space="preserve"> у функции два нуля:</w:t>
      </w:r>
      <w:r w:rsidRPr="00C272F1">
        <w:rPr>
          <w:lang w:val="ru-RU"/>
        </w:rPr>
        <w:br/>
      </w:r>
      <w:r w:rsidRPr="00C272F1">
        <w:t>x</w:t>
      </w:r>
      <w:r w:rsidRPr="00C272F1">
        <w:rPr>
          <w:lang w:val="ru-RU"/>
        </w:rPr>
        <w:t xml:space="preserve">₁ = </w:t>
      </w:r>
      <w:proofErr w:type="spellStart"/>
      <w:r w:rsidRPr="00C272F1">
        <w:t>arcsin</w:t>
      </w:r>
      <w:proofErr w:type="spellEnd"/>
      <w:r w:rsidRPr="00C272F1">
        <w:rPr>
          <w:lang w:val="ru-RU"/>
        </w:rPr>
        <w:t>(</w:t>
      </w:r>
      <w:r w:rsidRPr="00C272F1">
        <w:t>t</w:t>
      </w:r>
      <w:r w:rsidRPr="00C272F1">
        <w:rPr>
          <w:lang w:val="ru-RU"/>
        </w:rPr>
        <w:t xml:space="preserve">₀) ≈ 0.603,  </w:t>
      </w:r>
      <w:r w:rsidRPr="00C272F1">
        <w:t>x</w:t>
      </w:r>
      <w:r w:rsidRPr="00C272F1">
        <w:rPr>
          <w:lang w:val="ru-RU"/>
        </w:rPr>
        <w:t xml:space="preserve">₂ = </w:t>
      </w:r>
      <w:r w:rsidRPr="00C272F1">
        <w:t>π</w:t>
      </w:r>
      <w:r w:rsidRPr="00C272F1">
        <w:rPr>
          <w:lang w:val="ru-RU"/>
        </w:rPr>
        <w:t xml:space="preserve"> − </w:t>
      </w:r>
      <w:r w:rsidRPr="00C272F1">
        <w:t>x</w:t>
      </w:r>
      <w:r w:rsidRPr="00C272F1">
        <w:rPr>
          <w:lang w:val="ru-RU"/>
        </w:rPr>
        <w:t>₁ ≈ 2.539,</w:t>
      </w:r>
      <w:r w:rsidRPr="00C272F1">
        <w:rPr>
          <w:lang w:val="ru-RU"/>
        </w:rPr>
        <w:br/>
        <w:t>и в общем виде:</w:t>
      </w:r>
      <w:r w:rsidRPr="00C272F1">
        <w:rPr>
          <w:lang w:val="ru-RU"/>
        </w:rPr>
        <w:br/>
      </w:r>
      <w:r w:rsidRPr="00C272F1">
        <w:t>x</w:t>
      </w:r>
      <w:r w:rsidRPr="00C272F1">
        <w:rPr>
          <w:lang w:val="ru-RU"/>
        </w:rPr>
        <w:t xml:space="preserve"> = </w:t>
      </w:r>
      <w:r w:rsidRPr="00C272F1">
        <w:t>x</w:t>
      </w:r>
      <w:r w:rsidRPr="00C272F1">
        <w:rPr>
          <w:lang w:val="ru-RU"/>
        </w:rPr>
        <w:t>₁ + 2</w:t>
      </w:r>
      <w:r w:rsidRPr="00C272F1">
        <w:t>πk</w:t>
      </w:r>
      <w:r w:rsidRPr="00C272F1">
        <w:rPr>
          <w:lang w:val="ru-RU"/>
        </w:rPr>
        <w:t xml:space="preserve">  и  </w:t>
      </w:r>
      <w:r w:rsidRPr="00C272F1">
        <w:t>x</w:t>
      </w:r>
      <w:r w:rsidRPr="00C272F1">
        <w:rPr>
          <w:lang w:val="ru-RU"/>
        </w:rPr>
        <w:t xml:space="preserve"> = </w:t>
      </w:r>
      <w:r w:rsidRPr="00C272F1">
        <w:t>x</w:t>
      </w:r>
      <w:r w:rsidRPr="00C272F1">
        <w:rPr>
          <w:lang w:val="ru-RU"/>
        </w:rPr>
        <w:t>₂ + 2</w:t>
      </w:r>
      <w:r w:rsidRPr="00C272F1">
        <w:t>πk</w:t>
      </w:r>
      <w:r w:rsidRPr="00C272F1">
        <w:rPr>
          <w:lang w:val="ru-RU"/>
        </w:rPr>
        <w:t xml:space="preserve">,  </w:t>
      </w:r>
      <w:r w:rsidRPr="00C272F1">
        <w:t>k</w:t>
      </w:r>
      <w:r w:rsidRPr="00C272F1">
        <w:rPr>
          <w:lang w:val="ru-RU"/>
        </w:rPr>
        <w:t xml:space="preserve"> ∈ </w:t>
      </w:r>
      <w:r w:rsidRPr="00C272F1">
        <w:t>Z</w:t>
      </w:r>
      <w:r w:rsidRPr="00C272F1">
        <w:rPr>
          <w:lang w:val="ru-RU"/>
        </w:rPr>
        <w:t>.</w:t>
      </w:r>
      <w:r w:rsidRPr="00C272F1">
        <w:rPr>
          <w:lang w:val="ru-RU"/>
        </w:rPr>
        <w:br/>
      </w:r>
      <w:r w:rsidRPr="00C272F1">
        <w:rPr>
          <w:lang w:val="ru-RU"/>
        </w:rPr>
        <w:br/>
        <w:t xml:space="preserve">Знак функции удобно анализировать по выражению </w:t>
      </w:r>
      <w:r w:rsidRPr="00C272F1">
        <w:t>t</w:t>
      </w:r>
      <w:r w:rsidRPr="00C272F1">
        <w:rPr>
          <w:lang w:val="ru-RU"/>
        </w:rPr>
        <w:t xml:space="preserve"> + </w:t>
      </w:r>
      <w:r w:rsidRPr="00C272F1">
        <w:t>ln</w:t>
      </w:r>
      <w:r w:rsidRPr="00C272F1">
        <w:rPr>
          <w:lang w:val="ru-RU"/>
        </w:rPr>
        <w:t xml:space="preserve"> </w:t>
      </w:r>
      <w:r w:rsidRPr="00C272F1">
        <w:t>t</w:t>
      </w:r>
      <w:r w:rsidRPr="00C272F1">
        <w:rPr>
          <w:lang w:val="ru-RU"/>
        </w:rPr>
        <w:t xml:space="preserve">: оно отрицательно при 0 &lt; </w:t>
      </w:r>
      <w:r w:rsidRPr="00C272F1">
        <w:t>t</w:t>
      </w:r>
      <w:r w:rsidRPr="00C272F1">
        <w:rPr>
          <w:lang w:val="ru-RU"/>
        </w:rPr>
        <w:t xml:space="preserve"> &lt; </w:t>
      </w:r>
      <w:r w:rsidRPr="00C272F1">
        <w:t>t</w:t>
      </w:r>
      <w:r w:rsidRPr="00C272F1">
        <w:rPr>
          <w:lang w:val="ru-RU"/>
        </w:rPr>
        <w:t xml:space="preserve">₀ и положительно при </w:t>
      </w:r>
      <w:r w:rsidRPr="00C272F1">
        <w:t>t</w:t>
      </w:r>
      <w:r w:rsidRPr="00C272F1">
        <w:rPr>
          <w:lang w:val="ru-RU"/>
        </w:rPr>
        <w:t xml:space="preserve">₀ &lt; </w:t>
      </w:r>
      <w:r w:rsidRPr="00C272F1">
        <w:t>t</w:t>
      </w:r>
      <w:r w:rsidRPr="00C272F1">
        <w:rPr>
          <w:lang w:val="ru-RU"/>
        </w:rPr>
        <w:t xml:space="preserve"> ≤ 1. Поэтому на каждом интервале (2</w:t>
      </w:r>
      <w:r w:rsidRPr="00C272F1">
        <w:t>πk</w:t>
      </w:r>
      <w:r w:rsidRPr="00C272F1">
        <w:rPr>
          <w:lang w:val="ru-RU"/>
        </w:rPr>
        <w:t xml:space="preserve">, </w:t>
      </w:r>
      <w:r w:rsidRPr="00C272F1">
        <w:t>π</w:t>
      </w:r>
      <w:r w:rsidRPr="00C272F1">
        <w:rPr>
          <w:lang w:val="ru-RU"/>
        </w:rPr>
        <w:t>+2</w:t>
      </w:r>
      <w:r w:rsidRPr="00C272F1">
        <w:t>πk</w:t>
      </w:r>
      <w:r w:rsidRPr="00C272F1">
        <w:rPr>
          <w:lang w:val="ru-RU"/>
        </w:rPr>
        <w:t>):</w:t>
      </w:r>
      <w:r w:rsidRPr="00C272F1">
        <w:rPr>
          <w:lang w:val="ru-RU"/>
        </w:rPr>
        <w:br/>
      </w:r>
      <w:r w:rsidRPr="00C272F1">
        <w:t>g</w:t>
      </w:r>
      <w:r w:rsidRPr="00C272F1">
        <w:rPr>
          <w:lang w:val="ru-RU"/>
        </w:rPr>
        <w:t>(</w:t>
      </w:r>
      <w:r w:rsidRPr="00C272F1">
        <w:t>x</w:t>
      </w:r>
      <w:r w:rsidRPr="00C272F1">
        <w:rPr>
          <w:lang w:val="ru-RU"/>
        </w:rPr>
        <w:t xml:space="preserve">) </w:t>
      </w:r>
      <w:proofErr w:type="gramStart"/>
      <w:r w:rsidRPr="00C272F1">
        <w:rPr>
          <w:lang w:val="ru-RU"/>
        </w:rPr>
        <w:t>&lt; 0</w:t>
      </w:r>
      <w:proofErr w:type="gramEnd"/>
      <w:r w:rsidRPr="00C272F1">
        <w:rPr>
          <w:lang w:val="ru-RU"/>
        </w:rPr>
        <w:t xml:space="preserve"> на (2</w:t>
      </w:r>
      <w:r w:rsidRPr="00C272F1">
        <w:t>πk</w:t>
      </w:r>
      <w:r w:rsidRPr="00C272F1">
        <w:rPr>
          <w:lang w:val="ru-RU"/>
        </w:rPr>
        <w:t xml:space="preserve">, </w:t>
      </w:r>
      <w:r w:rsidRPr="00C272F1">
        <w:t>x</w:t>
      </w:r>
      <w:r w:rsidRPr="00C272F1">
        <w:rPr>
          <w:lang w:val="ru-RU"/>
        </w:rPr>
        <w:t>₁+2</w:t>
      </w:r>
      <w:r w:rsidRPr="00C272F1">
        <w:t>πk</w:t>
      </w:r>
      <w:r w:rsidRPr="00C272F1">
        <w:rPr>
          <w:lang w:val="ru-RU"/>
        </w:rPr>
        <w:t>) ∪ (</w:t>
      </w:r>
      <w:r w:rsidRPr="00C272F1">
        <w:t>x</w:t>
      </w:r>
      <w:r w:rsidRPr="00C272F1">
        <w:rPr>
          <w:lang w:val="ru-RU"/>
        </w:rPr>
        <w:t>₂+2</w:t>
      </w:r>
      <w:r w:rsidRPr="00C272F1">
        <w:t>πk</w:t>
      </w:r>
      <w:r w:rsidRPr="00C272F1">
        <w:rPr>
          <w:lang w:val="ru-RU"/>
        </w:rPr>
        <w:t xml:space="preserve">, </w:t>
      </w:r>
      <w:r w:rsidRPr="00C272F1">
        <w:t>π</w:t>
      </w:r>
      <w:r w:rsidRPr="00C272F1">
        <w:rPr>
          <w:lang w:val="ru-RU"/>
        </w:rPr>
        <w:t>+2</w:t>
      </w:r>
      <w:r w:rsidRPr="00C272F1">
        <w:t>πk</w:t>
      </w:r>
      <w:r w:rsidRPr="00C272F1">
        <w:rPr>
          <w:lang w:val="ru-RU"/>
        </w:rPr>
        <w:t>);</w:t>
      </w:r>
      <w:r w:rsidRPr="00C272F1">
        <w:rPr>
          <w:lang w:val="ru-RU"/>
        </w:rPr>
        <w:br/>
      </w:r>
      <w:r w:rsidRPr="00C272F1">
        <w:t>g</w:t>
      </w:r>
      <w:r w:rsidRPr="00C272F1">
        <w:rPr>
          <w:lang w:val="ru-RU"/>
        </w:rPr>
        <w:t>(</w:t>
      </w:r>
      <w:r w:rsidRPr="00C272F1">
        <w:t>x</w:t>
      </w:r>
      <w:proofErr w:type="gramStart"/>
      <w:r w:rsidRPr="00C272F1">
        <w:rPr>
          <w:lang w:val="ru-RU"/>
        </w:rPr>
        <w:t>) &gt;</w:t>
      </w:r>
      <w:proofErr w:type="gramEnd"/>
      <w:r w:rsidRPr="00C272F1">
        <w:rPr>
          <w:lang w:val="ru-RU"/>
        </w:rPr>
        <w:t xml:space="preserve"> 0 на (</w:t>
      </w:r>
      <w:r w:rsidRPr="00C272F1">
        <w:t>x</w:t>
      </w:r>
      <w:r w:rsidRPr="00C272F1">
        <w:rPr>
          <w:lang w:val="ru-RU"/>
        </w:rPr>
        <w:t>₁+2</w:t>
      </w:r>
      <w:r w:rsidRPr="00C272F1">
        <w:t>πk</w:t>
      </w:r>
      <w:r w:rsidRPr="00C272F1">
        <w:rPr>
          <w:lang w:val="ru-RU"/>
        </w:rPr>
        <w:t xml:space="preserve">, </w:t>
      </w:r>
      <w:r w:rsidRPr="00C272F1">
        <w:t>x</w:t>
      </w:r>
      <w:r w:rsidRPr="00C272F1">
        <w:rPr>
          <w:lang w:val="ru-RU"/>
        </w:rPr>
        <w:t>₂+2</w:t>
      </w:r>
      <w:r w:rsidRPr="00C272F1">
        <w:t>πk</w:t>
      </w:r>
      <w:r w:rsidRPr="00C272F1">
        <w:rPr>
          <w:lang w:val="ru-RU"/>
        </w:rPr>
        <w:t>).</w:t>
      </w:r>
    </w:p>
    <w:p w14:paraId="2C6835AD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>4) Исследование с помощью первой производной: монотонность и экстремумы</w:t>
      </w:r>
    </w:p>
    <w:p w14:paraId="34DFF99A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>Найдём первую производную:</w:t>
      </w:r>
      <w:r w:rsidRPr="00C272F1">
        <w:rPr>
          <w:lang w:val="ru-RU"/>
        </w:rPr>
        <w:br/>
      </w:r>
      <w:r w:rsidRPr="00C272F1">
        <w:t>g</w:t>
      </w:r>
      <w:r w:rsidRPr="00C272F1">
        <w:rPr>
          <w:lang w:val="ru-RU"/>
        </w:rPr>
        <w:t>'(</w:t>
      </w:r>
      <w:r w:rsidRPr="00C272F1">
        <w:t>x</w:t>
      </w:r>
      <w:r w:rsidRPr="00C272F1">
        <w:rPr>
          <w:lang w:val="ru-RU"/>
        </w:rPr>
        <w:t>) = (</w:t>
      </w:r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>)' + (</w:t>
      </w:r>
      <w:r w:rsidRPr="00C272F1">
        <w:t>ln</w:t>
      </w:r>
      <w:r w:rsidRPr="00C272F1">
        <w:rPr>
          <w:lang w:val="ru-RU"/>
        </w:rPr>
        <w:t>(</w:t>
      </w:r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))' = </w:t>
      </w:r>
      <w:r w:rsidRPr="00C272F1">
        <w:t>cos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+ (</w:t>
      </w:r>
      <w:r w:rsidRPr="00C272F1">
        <w:t>cos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/ </w:t>
      </w:r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) = </w:t>
      </w:r>
      <w:r w:rsidRPr="00C272F1">
        <w:t>cos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+ </w:t>
      </w:r>
      <w:r w:rsidRPr="00C272F1">
        <w:t>cot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>.</w:t>
      </w:r>
      <w:r w:rsidRPr="00C272F1">
        <w:rPr>
          <w:lang w:val="ru-RU"/>
        </w:rPr>
        <w:br/>
        <w:t xml:space="preserve">Так как на области определения </w:t>
      </w:r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&gt; 0, знак производной определяется знаком </w:t>
      </w:r>
      <w:r w:rsidRPr="00C272F1">
        <w:t>cos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>:</w:t>
      </w:r>
      <w:r w:rsidRPr="00C272F1">
        <w:rPr>
          <w:lang w:val="ru-RU"/>
        </w:rPr>
        <w:br/>
        <w:t>• на (2</w:t>
      </w:r>
      <w:r w:rsidRPr="00C272F1">
        <w:t>πk</w:t>
      </w:r>
      <w:r w:rsidRPr="00C272F1">
        <w:rPr>
          <w:lang w:val="ru-RU"/>
        </w:rPr>
        <w:t xml:space="preserve">, </w:t>
      </w:r>
      <w:r w:rsidRPr="00C272F1">
        <w:t>π</w:t>
      </w:r>
      <w:r w:rsidRPr="00C272F1">
        <w:rPr>
          <w:lang w:val="ru-RU"/>
        </w:rPr>
        <w:t>/2 + 2</w:t>
      </w:r>
      <w:r w:rsidRPr="00C272F1">
        <w:t>πk</w:t>
      </w:r>
      <w:r w:rsidRPr="00C272F1">
        <w:rPr>
          <w:lang w:val="ru-RU"/>
        </w:rPr>
        <w:t xml:space="preserve">) </w:t>
      </w:r>
      <w:r w:rsidRPr="00C272F1">
        <w:t>cos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&gt; 0 ⇒ </w:t>
      </w:r>
      <w:r w:rsidRPr="00C272F1">
        <w:t>g</w:t>
      </w:r>
      <w:r w:rsidRPr="00C272F1">
        <w:rPr>
          <w:lang w:val="ru-RU"/>
        </w:rPr>
        <w:t>'(</w:t>
      </w:r>
      <w:r w:rsidRPr="00C272F1">
        <w:t>x</w:t>
      </w:r>
      <w:r w:rsidRPr="00C272F1">
        <w:rPr>
          <w:lang w:val="ru-RU"/>
        </w:rPr>
        <w:t>) &gt; 0 ⇒ функция возрастает;</w:t>
      </w:r>
      <w:r w:rsidRPr="00C272F1">
        <w:rPr>
          <w:lang w:val="ru-RU"/>
        </w:rPr>
        <w:br/>
        <w:t>• на (</w:t>
      </w:r>
      <w:r w:rsidRPr="00C272F1">
        <w:t>π</w:t>
      </w:r>
      <w:r w:rsidRPr="00C272F1">
        <w:rPr>
          <w:lang w:val="ru-RU"/>
        </w:rPr>
        <w:t>/2 + 2</w:t>
      </w:r>
      <w:r w:rsidRPr="00C272F1">
        <w:t>πk</w:t>
      </w:r>
      <w:r w:rsidRPr="00C272F1">
        <w:rPr>
          <w:lang w:val="ru-RU"/>
        </w:rPr>
        <w:t xml:space="preserve">, </w:t>
      </w:r>
      <w:r w:rsidRPr="00C272F1">
        <w:t>π</w:t>
      </w:r>
      <w:r w:rsidRPr="00C272F1">
        <w:rPr>
          <w:lang w:val="ru-RU"/>
        </w:rPr>
        <w:t xml:space="preserve"> + 2</w:t>
      </w:r>
      <w:r w:rsidRPr="00C272F1">
        <w:t>πk</w:t>
      </w:r>
      <w:r w:rsidRPr="00C272F1">
        <w:rPr>
          <w:lang w:val="ru-RU"/>
        </w:rPr>
        <w:t xml:space="preserve">) </w:t>
      </w:r>
      <w:r w:rsidRPr="00C272F1">
        <w:t>cos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&lt; 0 ⇒ </w:t>
      </w:r>
      <w:r w:rsidRPr="00C272F1">
        <w:t>g</w:t>
      </w:r>
      <w:r w:rsidRPr="00C272F1">
        <w:rPr>
          <w:lang w:val="ru-RU"/>
        </w:rPr>
        <w:t>'(</w:t>
      </w:r>
      <w:r w:rsidRPr="00C272F1">
        <w:t>x</w:t>
      </w:r>
      <w:r w:rsidRPr="00C272F1">
        <w:rPr>
          <w:lang w:val="ru-RU"/>
        </w:rPr>
        <w:t>) &lt; 0 ⇒ функция убывает.</w:t>
      </w:r>
      <w:r w:rsidRPr="00C272F1">
        <w:rPr>
          <w:lang w:val="ru-RU"/>
        </w:rPr>
        <w:br/>
      </w:r>
      <w:r w:rsidRPr="00C272F1">
        <w:rPr>
          <w:lang w:val="ru-RU"/>
        </w:rPr>
        <w:br/>
        <w:t xml:space="preserve">Точка экстремума внутри каждого интервала одна: </w:t>
      </w:r>
      <w:r w:rsidRPr="00C272F1">
        <w:t>x</w:t>
      </w:r>
      <w:r w:rsidRPr="00C272F1">
        <w:rPr>
          <w:lang w:val="ru-RU"/>
        </w:rPr>
        <w:t xml:space="preserve"> = </w:t>
      </w:r>
      <w:r w:rsidRPr="00C272F1">
        <w:t>π</w:t>
      </w:r>
      <w:r w:rsidRPr="00C272F1">
        <w:rPr>
          <w:lang w:val="ru-RU"/>
        </w:rPr>
        <w:t>/2 + 2</w:t>
      </w:r>
      <w:r w:rsidRPr="00C272F1">
        <w:t>πk</w:t>
      </w:r>
      <w:r w:rsidRPr="00C272F1">
        <w:rPr>
          <w:lang w:val="ru-RU"/>
        </w:rPr>
        <w:t>. В этой точке достигается максимум:</w:t>
      </w:r>
      <w:r w:rsidRPr="00C272F1">
        <w:rPr>
          <w:lang w:val="ru-RU"/>
        </w:rPr>
        <w:br/>
      </w:r>
      <w:r w:rsidRPr="00C272F1">
        <w:t>g</w:t>
      </w:r>
      <w:r w:rsidRPr="00C272F1">
        <w:rPr>
          <w:lang w:val="ru-RU"/>
        </w:rPr>
        <w:t>(</w:t>
      </w:r>
      <w:r w:rsidRPr="00C272F1">
        <w:t>π</w:t>
      </w:r>
      <w:r w:rsidRPr="00C272F1">
        <w:rPr>
          <w:lang w:val="ru-RU"/>
        </w:rPr>
        <w:t xml:space="preserve">/2) = 1 + </w:t>
      </w:r>
      <w:proofErr w:type="gramStart"/>
      <w:r w:rsidRPr="00C272F1">
        <w:t>ln</w:t>
      </w:r>
      <w:r w:rsidRPr="00C272F1">
        <w:rPr>
          <w:lang w:val="ru-RU"/>
        </w:rPr>
        <w:t>(</w:t>
      </w:r>
      <w:proofErr w:type="gramEnd"/>
      <w:r w:rsidRPr="00C272F1">
        <w:rPr>
          <w:lang w:val="ru-RU"/>
        </w:rPr>
        <w:t>1) = 1.</w:t>
      </w:r>
    </w:p>
    <w:p w14:paraId="0F7754ED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lastRenderedPageBreak/>
        <w:t>5) Исследование с помощью второй производной: выпуклость и точки перегиба</w:t>
      </w:r>
    </w:p>
    <w:p w14:paraId="7001C29D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>Вторая производная:</w:t>
      </w:r>
      <w:r w:rsidRPr="00C272F1">
        <w:rPr>
          <w:lang w:val="ru-RU"/>
        </w:rPr>
        <w:br/>
      </w:r>
      <w:r w:rsidRPr="00C272F1">
        <w:t>g</w:t>
      </w:r>
      <w:r w:rsidRPr="00C272F1">
        <w:rPr>
          <w:lang w:val="ru-RU"/>
        </w:rPr>
        <w:t>''(</w:t>
      </w:r>
      <w:r w:rsidRPr="00C272F1">
        <w:t>x</w:t>
      </w:r>
      <w:r w:rsidRPr="00C272F1">
        <w:rPr>
          <w:lang w:val="ru-RU"/>
        </w:rPr>
        <w:t>) = (</w:t>
      </w:r>
      <w:r w:rsidRPr="00C272F1">
        <w:t>cos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+ </w:t>
      </w:r>
      <w:r w:rsidRPr="00C272F1">
        <w:t>cot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>)' = −</w:t>
      </w:r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− </w:t>
      </w:r>
      <w:r w:rsidRPr="00C272F1">
        <w:t>csc</w:t>
      </w:r>
      <w:r w:rsidRPr="00C272F1">
        <w:rPr>
          <w:lang w:val="ru-RU"/>
        </w:rPr>
        <w:t>²</w:t>
      </w:r>
      <w:r w:rsidRPr="00C272F1">
        <w:t>x</w:t>
      </w:r>
      <w:r w:rsidRPr="00C272F1">
        <w:rPr>
          <w:lang w:val="ru-RU"/>
        </w:rPr>
        <w:t>.</w:t>
      </w:r>
      <w:r w:rsidRPr="00C272F1">
        <w:rPr>
          <w:lang w:val="ru-RU"/>
        </w:rPr>
        <w:br/>
        <w:t xml:space="preserve">На области определения </w:t>
      </w:r>
      <w:r w:rsidRPr="00C272F1">
        <w:t>sin</w:t>
      </w:r>
      <w:r w:rsidRPr="00C272F1">
        <w:rPr>
          <w:lang w:val="ru-RU"/>
        </w:rPr>
        <w:t xml:space="preserve"> </w:t>
      </w:r>
      <w:proofErr w:type="gramStart"/>
      <w:r w:rsidRPr="00C272F1">
        <w:t>x</w:t>
      </w:r>
      <w:r w:rsidRPr="00C272F1">
        <w:rPr>
          <w:lang w:val="ru-RU"/>
        </w:rPr>
        <w:t xml:space="preserve"> &gt;</w:t>
      </w:r>
      <w:proofErr w:type="gramEnd"/>
      <w:r w:rsidRPr="00C272F1">
        <w:rPr>
          <w:lang w:val="ru-RU"/>
        </w:rPr>
        <w:t xml:space="preserve"> 0, а </w:t>
      </w:r>
      <w:r w:rsidRPr="00C272F1">
        <w:t>csc</w:t>
      </w:r>
      <w:r w:rsidRPr="00C272F1">
        <w:rPr>
          <w:lang w:val="ru-RU"/>
        </w:rPr>
        <w:t>²</w:t>
      </w:r>
      <w:r w:rsidRPr="00C272F1">
        <w:t>x</w:t>
      </w:r>
      <w:r w:rsidRPr="00C272F1">
        <w:rPr>
          <w:lang w:val="ru-RU"/>
        </w:rPr>
        <w:t xml:space="preserve"> = 1/</w:t>
      </w:r>
      <w:r w:rsidRPr="00C272F1">
        <w:t>sin</w:t>
      </w:r>
      <w:r w:rsidRPr="00C272F1">
        <w:rPr>
          <w:lang w:val="ru-RU"/>
        </w:rPr>
        <w:t>²</w:t>
      </w:r>
      <w:proofErr w:type="gramStart"/>
      <w:r w:rsidRPr="00C272F1">
        <w:t>x</w:t>
      </w:r>
      <w:r w:rsidRPr="00C272F1">
        <w:rPr>
          <w:lang w:val="ru-RU"/>
        </w:rPr>
        <w:t xml:space="preserve"> &gt;</w:t>
      </w:r>
      <w:proofErr w:type="gramEnd"/>
      <w:r w:rsidRPr="00C272F1">
        <w:rPr>
          <w:lang w:val="ru-RU"/>
        </w:rPr>
        <w:t xml:space="preserve"> 0, поэтому </w:t>
      </w:r>
      <w:r w:rsidRPr="00C272F1">
        <w:t>g</w:t>
      </w:r>
      <w:r w:rsidRPr="00C272F1">
        <w:rPr>
          <w:lang w:val="ru-RU"/>
        </w:rPr>
        <w:t>''(</w:t>
      </w:r>
      <w:r w:rsidRPr="00C272F1">
        <w:t>x</w:t>
      </w:r>
      <w:r w:rsidRPr="00C272F1">
        <w:rPr>
          <w:lang w:val="ru-RU"/>
        </w:rPr>
        <w:t xml:space="preserve">) </w:t>
      </w:r>
      <w:proofErr w:type="gramStart"/>
      <w:r w:rsidRPr="00C272F1">
        <w:rPr>
          <w:lang w:val="ru-RU"/>
        </w:rPr>
        <w:t>&lt; 0</w:t>
      </w:r>
      <w:proofErr w:type="gramEnd"/>
      <w:r w:rsidRPr="00C272F1">
        <w:rPr>
          <w:lang w:val="ru-RU"/>
        </w:rPr>
        <w:t xml:space="preserve"> для всех </w:t>
      </w:r>
      <w:r w:rsidRPr="00C272F1">
        <w:t>x</w:t>
      </w:r>
      <w:r w:rsidRPr="00C272F1">
        <w:rPr>
          <w:lang w:val="ru-RU"/>
        </w:rPr>
        <w:t xml:space="preserve"> из </w:t>
      </w:r>
      <w:r w:rsidRPr="00C272F1">
        <w:t>D</w:t>
      </w:r>
      <w:r w:rsidRPr="00C272F1">
        <w:rPr>
          <w:lang w:val="ru-RU"/>
        </w:rPr>
        <w:t>(</w:t>
      </w:r>
      <w:r w:rsidRPr="00C272F1">
        <w:t>g</w:t>
      </w:r>
      <w:r w:rsidRPr="00C272F1">
        <w:rPr>
          <w:lang w:val="ru-RU"/>
        </w:rPr>
        <w:t>). Следовательно, график на каждом промежутке области определения выпуклый вниз (вогнутый), а точек перегиба нет.</w:t>
      </w:r>
    </w:p>
    <w:p w14:paraId="0E93FBEC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>6) Асимптоты</w:t>
      </w:r>
    </w:p>
    <w:p w14:paraId="5E343C03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 xml:space="preserve">Поскольку </w:t>
      </w:r>
      <w:proofErr w:type="gramStart"/>
      <w:r w:rsidRPr="00C272F1">
        <w:t>ln</w:t>
      </w:r>
      <w:r w:rsidRPr="00C272F1">
        <w:rPr>
          <w:lang w:val="ru-RU"/>
        </w:rPr>
        <w:t>(</w:t>
      </w:r>
      <w:proofErr w:type="gramEnd"/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) → −∞ при </w:t>
      </w:r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→ 0+, то в точках, где </w:t>
      </w:r>
      <w:r w:rsidRPr="00C272F1">
        <w:t>sin</w:t>
      </w:r>
      <w:r w:rsidRPr="00C272F1">
        <w:rPr>
          <w:lang w:val="ru-RU"/>
        </w:rPr>
        <w:t xml:space="preserve"> </w:t>
      </w:r>
      <w:r w:rsidRPr="00C272F1">
        <w:t>x</w:t>
      </w:r>
      <w:r w:rsidRPr="00C272F1">
        <w:rPr>
          <w:lang w:val="ru-RU"/>
        </w:rPr>
        <w:t xml:space="preserve"> = 0 и к ним можно подойти из области определения, имеются вертикальные асимптоты:</w:t>
      </w:r>
      <w:r w:rsidRPr="00C272F1">
        <w:rPr>
          <w:lang w:val="ru-RU"/>
        </w:rPr>
        <w:br/>
      </w:r>
      <w:r w:rsidRPr="00C272F1">
        <w:t>x</w:t>
      </w:r>
      <w:r w:rsidRPr="00C272F1">
        <w:rPr>
          <w:lang w:val="ru-RU"/>
        </w:rPr>
        <w:t xml:space="preserve"> = 2</w:t>
      </w:r>
      <w:r w:rsidRPr="00C272F1">
        <w:t>πk</w:t>
      </w:r>
      <w:r w:rsidRPr="00C272F1">
        <w:rPr>
          <w:lang w:val="ru-RU"/>
        </w:rPr>
        <w:t xml:space="preserve"> и </w:t>
      </w:r>
      <w:r w:rsidRPr="00C272F1">
        <w:t>x</w:t>
      </w:r>
      <w:r w:rsidRPr="00C272F1">
        <w:rPr>
          <w:lang w:val="ru-RU"/>
        </w:rPr>
        <w:t xml:space="preserve"> = </w:t>
      </w:r>
      <w:r w:rsidRPr="00C272F1">
        <w:t>π</w:t>
      </w:r>
      <w:r w:rsidRPr="00C272F1">
        <w:rPr>
          <w:lang w:val="ru-RU"/>
        </w:rPr>
        <w:t xml:space="preserve"> + 2</w:t>
      </w:r>
      <w:r w:rsidRPr="00C272F1">
        <w:t>π</w:t>
      </w:r>
      <w:proofErr w:type="gramStart"/>
      <w:r w:rsidRPr="00C272F1">
        <w:t>k</w:t>
      </w:r>
      <w:r w:rsidRPr="00C272F1">
        <w:rPr>
          <w:lang w:val="ru-RU"/>
        </w:rPr>
        <w:t xml:space="preserve">,  </w:t>
      </w:r>
      <w:r w:rsidRPr="00C272F1">
        <w:t>k</w:t>
      </w:r>
      <w:proofErr w:type="gramEnd"/>
      <w:r w:rsidRPr="00C272F1">
        <w:rPr>
          <w:lang w:val="ru-RU"/>
        </w:rPr>
        <w:t xml:space="preserve"> ∈ </w:t>
      </w:r>
      <w:r w:rsidRPr="00C272F1">
        <w:t>Z</w:t>
      </w:r>
      <w:r w:rsidRPr="00C272F1">
        <w:rPr>
          <w:lang w:val="ru-RU"/>
        </w:rPr>
        <w:t>.</w:t>
      </w:r>
      <w:r w:rsidRPr="00C272F1">
        <w:rPr>
          <w:lang w:val="ru-RU"/>
        </w:rPr>
        <w:br/>
        <w:t>Горизонтальных и наклонных асимптот нет, так как функция периодическая.</w:t>
      </w:r>
    </w:p>
    <w:p w14:paraId="14EF3089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>7) Пересечения с осями и дополнительные точки</w:t>
      </w:r>
    </w:p>
    <w:p w14:paraId="3725AB65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 xml:space="preserve">С осью </w:t>
      </w:r>
      <w:r w:rsidRPr="00C272F1">
        <w:t>Oy</w:t>
      </w:r>
      <w:r w:rsidRPr="00C272F1">
        <w:rPr>
          <w:lang w:val="ru-RU"/>
        </w:rPr>
        <w:t xml:space="preserve"> пересечений нет, потому что </w:t>
      </w:r>
      <w:r w:rsidRPr="00C272F1">
        <w:t>x</w:t>
      </w:r>
      <w:r w:rsidRPr="00C272F1">
        <w:rPr>
          <w:lang w:val="ru-RU"/>
        </w:rPr>
        <w:t xml:space="preserve"> = 0 не принадлежит области определения.</w:t>
      </w:r>
      <w:r w:rsidRPr="00C272F1">
        <w:rPr>
          <w:lang w:val="ru-RU"/>
        </w:rPr>
        <w:br/>
        <w:t xml:space="preserve">С осью </w:t>
      </w:r>
      <w:r w:rsidRPr="00C272F1">
        <w:t>Ox</w:t>
      </w:r>
      <w:r w:rsidRPr="00C272F1">
        <w:rPr>
          <w:lang w:val="ru-RU"/>
        </w:rPr>
        <w:t xml:space="preserve"> пересечения происходят в нулях функции: (</w:t>
      </w:r>
      <w:r w:rsidRPr="00C272F1">
        <w:t>x</w:t>
      </w:r>
      <w:r w:rsidRPr="00C272F1">
        <w:rPr>
          <w:lang w:val="ru-RU"/>
        </w:rPr>
        <w:t>₁+2</w:t>
      </w:r>
      <w:r w:rsidRPr="00C272F1">
        <w:t>πk</w:t>
      </w:r>
      <w:r w:rsidRPr="00C272F1">
        <w:rPr>
          <w:lang w:val="ru-RU"/>
        </w:rPr>
        <w:t>, 0) и (</w:t>
      </w:r>
      <w:r w:rsidRPr="00C272F1">
        <w:t>x</w:t>
      </w:r>
      <w:r w:rsidRPr="00C272F1">
        <w:rPr>
          <w:lang w:val="ru-RU"/>
        </w:rPr>
        <w:t>₂+2</w:t>
      </w:r>
      <w:r w:rsidRPr="00C272F1">
        <w:t>πk</w:t>
      </w:r>
      <w:r w:rsidRPr="00C272F1">
        <w:rPr>
          <w:lang w:val="ru-RU"/>
        </w:rPr>
        <w:t>, 0).</w:t>
      </w:r>
      <w:r w:rsidRPr="00C272F1">
        <w:rPr>
          <w:lang w:val="ru-RU"/>
        </w:rPr>
        <w:br/>
      </w:r>
      <w:r w:rsidRPr="00C272F1">
        <w:rPr>
          <w:lang w:val="ru-RU"/>
        </w:rPr>
        <w:br/>
        <w:t xml:space="preserve">Примеры значений в характерных точках на (0, </w:t>
      </w:r>
      <w:r w:rsidRPr="00C272F1">
        <w:t>π</w:t>
      </w:r>
      <w:r w:rsidRPr="00C272F1">
        <w:rPr>
          <w:lang w:val="ru-RU"/>
        </w:rPr>
        <w:t>):</w:t>
      </w:r>
      <w:r w:rsidRPr="00C272F1">
        <w:rPr>
          <w:lang w:val="ru-RU"/>
        </w:rPr>
        <w:br/>
      </w:r>
      <w:r w:rsidRPr="00C272F1">
        <w:t>g</w:t>
      </w:r>
      <w:r w:rsidRPr="00C272F1">
        <w:rPr>
          <w:lang w:val="ru-RU"/>
        </w:rPr>
        <w:t>(</w:t>
      </w:r>
      <w:r w:rsidRPr="00C272F1">
        <w:t>π</w:t>
      </w:r>
      <w:r w:rsidRPr="00C272F1">
        <w:rPr>
          <w:lang w:val="ru-RU"/>
        </w:rPr>
        <w:t xml:space="preserve">/6) = 1/2 + </w:t>
      </w:r>
      <w:r w:rsidRPr="00C272F1">
        <w:t>ln</w:t>
      </w:r>
      <w:r w:rsidRPr="00C272F1">
        <w:rPr>
          <w:lang w:val="ru-RU"/>
        </w:rPr>
        <w:t>(1/2) ≈ −0.193;</w:t>
      </w:r>
      <w:r w:rsidRPr="00C272F1">
        <w:rPr>
          <w:lang w:val="ru-RU"/>
        </w:rPr>
        <w:br/>
      </w:r>
      <w:r w:rsidRPr="00C272F1">
        <w:t>g</w:t>
      </w:r>
      <w:r w:rsidRPr="00C272F1">
        <w:rPr>
          <w:lang w:val="ru-RU"/>
        </w:rPr>
        <w:t>(</w:t>
      </w:r>
      <w:r w:rsidRPr="00C272F1">
        <w:t>π</w:t>
      </w:r>
      <w:r w:rsidRPr="00C272F1">
        <w:rPr>
          <w:lang w:val="ru-RU"/>
        </w:rPr>
        <w:t xml:space="preserve">/4) = √2/2 + </w:t>
      </w:r>
      <w:r w:rsidRPr="00C272F1">
        <w:t>ln</w:t>
      </w:r>
      <w:r w:rsidRPr="00C272F1">
        <w:rPr>
          <w:lang w:val="ru-RU"/>
        </w:rPr>
        <w:t>(√2/2) ≈ 0.361;</w:t>
      </w:r>
      <w:r w:rsidRPr="00C272F1">
        <w:rPr>
          <w:lang w:val="ru-RU"/>
        </w:rPr>
        <w:br/>
      </w:r>
      <w:r w:rsidRPr="00C272F1">
        <w:t>g</w:t>
      </w:r>
      <w:r w:rsidRPr="00C272F1">
        <w:rPr>
          <w:lang w:val="ru-RU"/>
        </w:rPr>
        <w:t>(</w:t>
      </w:r>
      <w:r w:rsidRPr="00C272F1">
        <w:t>π</w:t>
      </w:r>
      <w:r w:rsidRPr="00C272F1">
        <w:rPr>
          <w:lang w:val="ru-RU"/>
        </w:rPr>
        <w:t xml:space="preserve">/3) = √3/2 + </w:t>
      </w:r>
      <w:r w:rsidRPr="00C272F1">
        <w:t>ln</w:t>
      </w:r>
      <w:r w:rsidRPr="00C272F1">
        <w:rPr>
          <w:lang w:val="ru-RU"/>
        </w:rPr>
        <w:t>(√3/2) ≈ 0.723;</w:t>
      </w:r>
      <w:r w:rsidRPr="00C272F1">
        <w:rPr>
          <w:lang w:val="ru-RU"/>
        </w:rPr>
        <w:br/>
      </w:r>
      <w:r w:rsidRPr="00C272F1">
        <w:t>g</w:t>
      </w:r>
      <w:r w:rsidRPr="00C272F1">
        <w:rPr>
          <w:lang w:val="ru-RU"/>
        </w:rPr>
        <w:t>(2</w:t>
      </w:r>
      <w:r w:rsidRPr="00C272F1">
        <w:t>π</w:t>
      </w:r>
      <w:r w:rsidRPr="00C272F1">
        <w:rPr>
          <w:lang w:val="ru-RU"/>
        </w:rPr>
        <w:t xml:space="preserve">/3) ≈ 0.723;  </w:t>
      </w:r>
      <w:r w:rsidRPr="00C272F1">
        <w:t>g</w:t>
      </w:r>
      <w:r w:rsidRPr="00C272F1">
        <w:rPr>
          <w:lang w:val="ru-RU"/>
        </w:rPr>
        <w:t>(3</w:t>
      </w:r>
      <w:r w:rsidRPr="00C272F1">
        <w:t>π</w:t>
      </w:r>
      <w:r w:rsidRPr="00C272F1">
        <w:rPr>
          <w:lang w:val="ru-RU"/>
        </w:rPr>
        <w:t xml:space="preserve">/4) ≈ 0.361;  </w:t>
      </w:r>
      <w:r w:rsidRPr="00C272F1">
        <w:t>g</w:t>
      </w:r>
      <w:r w:rsidRPr="00C272F1">
        <w:rPr>
          <w:lang w:val="ru-RU"/>
        </w:rPr>
        <w:t>(5</w:t>
      </w:r>
      <w:r w:rsidRPr="00C272F1">
        <w:t>π</w:t>
      </w:r>
      <w:r w:rsidRPr="00C272F1">
        <w:rPr>
          <w:lang w:val="ru-RU"/>
        </w:rPr>
        <w:t>/6) ≈ −0.193.</w:t>
      </w:r>
    </w:p>
    <w:p w14:paraId="3B2D214D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>8) Итоговый вид графика</w:t>
      </w:r>
    </w:p>
    <w:p w14:paraId="4D63581F" w14:textId="77777777" w:rsidR="00C272F1" w:rsidRPr="00C272F1" w:rsidRDefault="00C272F1" w:rsidP="00C272F1">
      <w:pPr>
        <w:rPr>
          <w:lang w:val="ru-RU"/>
        </w:rPr>
      </w:pPr>
      <w:r w:rsidRPr="00C272F1">
        <w:rPr>
          <w:lang w:val="ru-RU"/>
        </w:rPr>
        <w:t>На каждом интервале (2</w:t>
      </w:r>
      <w:r w:rsidRPr="00C272F1">
        <w:t>πk</w:t>
      </w:r>
      <w:r w:rsidRPr="00C272F1">
        <w:rPr>
          <w:lang w:val="ru-RU"/>
        </w:rPr>
        <w:t xml:space="preserve">, </w:t>
      </w:r>
      <w:r w:rsidRPr="00C272F1">
        <w:t>π</w:t>
      </w:r>
      <w:r w:rsidRPr="00C272F1">
        <w:rPr>
          <w:lang w:val="ru-RU"/>
        </w:rPr>
        <w:t>+2</w:t>
      </w:r>
      <w:r w:rsidRPr="00C272F1">
        <w:t>πk</w:t>
      </w:r>
      <w:r w:rsidRPr="00C272F1">
        <w:rPr>
          <w:lang w:val="ru-RU"/>
        </w:rPr>
        <w:t xml:space="preserve">) график начинается при </w:t>
      </w:r>
      <w:r w:rsidRPr="00C272F1">
        <w:t>x</w:t>
      </w:r>
      <w:r w:rsidRPr="00C272F1">
        <w:rPr>
          <w:lang w:val="ru-RU"/>
        </w:rPr>
        <w:t>→(2</w:t>
      </w:r>
      <w:r w:rsidRPr="00C272F1">
        <w:t>π</w:t>
      </w:r>
      <w:proofErr w:type="gramStart"/>
      <w:r w:rsidRPr="00C272F1">
        <w:t>k</w:t>
      </w:r>
      <w:r w:rsidRPr="00C272F1">
        <w:rPr>
          <w:lang w:val="ru-RU"/>
        </w:rPr>
        <w:t>)+</w:t>
      </w:r>
      <w:proofErr w:type="gramEnd"/>
      <w:r w:rsidRPr="00C272F1">
        <w:rPr>
          <w:lang w:val="ru-RU"/>
        </w:rPr>
        <w:t xml:space="preserve"> с </w:t>
      </w:r>
      <w:r w:rsidRPr="00C272F1">
        <w:t>g</w:t>
      </w:r>
      <w:r w:rsidRPr="00C272F1">
        <w:rPr>
          <w:lang w:val="ru-RU"/>
        </w:rPr>
        <w:t>(</w:t>
      </w:r>
      <w:r w:rsidRPr="00C272F1">
        <w:t>x</w:t>
      </w:r>
      <w:r w:rsidRPr="00C272F1">
        <w:rPr>
          <w:lang w:val="ru-RU"/>
        </w:rPr>
        <w:t>)→−∞, затем возрастает до максимума в точке (</w:t>
      </w:r>
      <w:r w:rsidRPr="00C272F1">
        <w:t>π</w:t>
      </w:r>
      <w:r w:rsidRPr="00C272F1">
        <w:rPr>
          <w:lang w:val="ru-RU"/>
        </w:rPr>
        <w:t>/2+2</w:t>
      </w:r>
      <w:r w:rsidRPr="00C272F1">
        <w:t>πk</w:t>
      </w:r>
      <w:r w:rsidRPr="00C272F1">
        <w:rPr>
          <w:lang w:val="ru-RU"/>
        </w:rPr>
        <w:t xml:space="preserve">, 1), после чего убывает и при </w:t>
      </w:r>
      <w:r w:rsidRPr="00C272F1">
        <w:t>x</w:t>
      </w:r>
      <w:r w:rsidRPr="00C272F1">
        <w:rPr>
          <w:lang w:val="ru-RU"/>
        </w:rPr>
        <w:t>→(</w:t>
      </w:r>
      <w:r w:rsidRPr="00C272F1">
        <w:t>π</w:t>
      </w:r>
      <w:r w:rsidRPr="00C272F1">
        <w:rPr>
          <w:lang w:val="ru-RU"/>
        </w:rPr>
        <w:t>+2</w:t>
      </w:r>
      <w:r w:rsidRPr="00C272F1">
        <w:t>π</w:t>
      </w:r>
      <w:proofErr w:type="gramStart"/>
      <w:r w:rsidRPr="00C272F1">
        <w:t>k</w:t>
      </w:r>
      <w:r w:rsidRPr="00C272F1">
        <w:rPr>
          <w:lang w:val="ru-RU"/>
        </w:rPr>
        <w:t>)−</w:t>
      </w:r>
      <w:proofErr w:type="gramEnd"/>
      <w:r w:rsidRPr="00C272F1">
        <w:rPr>
          <w:lang w:val="ru-RU"/>
        </w:rPr>
        <w:t xml:space="preserve"> снова уходит к −∞. Между двумя нулями график расположен выше оси </w:t>
      </w:r>
      <w:r w:rsidRPr="00C272F1">
        <w:t>Ox</w:t>
      </w:r>
      <w:r w:rsidRPr="00C272F1">
        <w:rPr>
          <w:lang w:val="ru-RU"/>
        </w:rPr>
        <w:t>, а возле асимптот — ниже.</w:t>
      </w:r>
    </w:p>
    <w:p w14:paraId="37CE859A" w14:textId="120EC891" w:rsidR="00C23E33" w:rsidRPr="00C272F1" w:rsidRDefault="00000000">
      <w:pPr>
        <w:rPr>
          <w:lang w:val="ru-RU"/>
        </w:rPr>
      </w:pPr>
      <w:r w:rsidRPr="00C272F1">
        <w:rPr>
          <w:lang w:val="ru-RU"/>
        </w:rPr>
        <w:br/>
      </w:r>
      <w:r w:rsidRPr="00C272F1">
        <w:rPr>
          <w:lang w:val="ru-RU"/>
        </w:rPr>
        <w:br/>
        <w:t>Заключение</w:t>
      </w:r>
      <w:r w:rsidRPr="00C272F1">
        <w:rPr>
          <w:lang w:val="ru-RU"/>
        </w:rPr>
        <w:br/>
        <w:t xml:space="preserve">В ходе выполнения работы было проведено полное исследование функции. Были изучены область определения, чётность, </w:t>
      </w:r>
      <w:proofErr w:type="spellStart"/>
      <w:r w:rsidRPr="00C272F1">
        <w:rPr>
          <w:lang w:val="ru-RU"/>
        </w:rPr>
        <w:t>знакопостоянство</w:t>
      </w:r>
      <w:proofErr w:type="spellEnd"/>
      <w:r w:rsidRPr="00C272F1">
        <w:rPr>
          <w:lang w:val="ru-RU"/>
        </w:rPr>
        <w:t>, монотонность, выпуклость, асимптоты и характерные точки графика. Все результаты исследования использованы для построения точного и наглядного графика функции.</w:t>
      </w:r>
      <w:r w:rsidRPr="00C272F1">
        <w:rPr>
          <w:lang w:val="ru-RU"/>
        </w:rPr>
        <w:br/>
      </w:r>
    </w:p>
    <w:sectPr w:rsidR="00C23E33" w:rsidRPr="00C272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857526">
    <w:abstractNumId w:val="8"/>
  </w:num>
  <w:num w:numId="2" w16cid:durableId="1304652444">
    <w:abstractNumId w:val="6"/>
  </w:num>
  <w:num w:numId="3" w16cid:durableId="265622561">
    <w:abstractNumId w:val="5"/>
  </w:num>
  <w:num w:numId="4" w16cid:durableId="1210844036">
    <w:abstractNumId w:val="4"/>
  </w:num>
  <w:num w:numId="5" w16cid:durableId="1636251111">
    <w:abstractNumId w:val="7"/>
  </w:num>
  <w:num w:numId="6" w16cid:durableId="787817560">
    <w:abstractNumId w:val="3"/>
  </w:num>
  <w:num w:numId="7" w16cid:durableId="1218128009">
    <w:abstractNumId w:val="2"/>
  </w:num>
  <w:num w:numId="8" w16cid:durableId="2041008972">
    <w:abstractNumId w:val="1"/>
  </w:num>
  <w:num w:numId="9" w16cid:durableId="19543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55B5"/>
    <w:rsid w:val="007106A1"/>
    <w:rsid w:val="00AA1D8D"/>
    <w:rsid w:val="00B47730"/>
    <w:rsid w:val="00C23E33"/>
    <w:rsid w:val="00C272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139367"/>
  <w14:defaultImageDpi w14:val="300"/>
  <w15:docId w15:val="{A8DD6A25-AB0F-4964-9435-ECF8ED666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Васидов Мухаммадсаид Абдуфаттохович</cp:lastModifiedBy>
  <cp:revision>3</cp:revision>
  <cp:lastPrinted>2025-12-25T04:26:00Z</cp:lastPrinted>
  <dcterms:created xsi:type="dcterms:W3CDTF">2025-12-25T04:26:00Z</dcterms:created>
  <dcterms:modified xsi:type="dcterms:W3CDTF">2025-12-25T07:32:00Z</dcterms:modified>
  <cp:category/>
</cp:coreProperties>
</file>